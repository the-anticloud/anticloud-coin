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2026-10-02T09:48:20.414466Z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8f4a3977ac7c90d7dcacce6c08b0f23caa3b70a4f832ebd8d0a28de0807a77e6 |</w:t>
      </w:r>
    </w:p>
    <w:p>
      <w:r>
        <w:t>| Timestamp UTC | 2026-10-02T09:48:20.414466Z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