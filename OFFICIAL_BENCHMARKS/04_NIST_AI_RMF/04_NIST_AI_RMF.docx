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2026-10-02T09:48:20.252551Z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f0abfc7a256eefd29b1ec77d44715e4583bed364d2095b8672e9bf1169be8af6 |</w:t>
      </w:r>
    </w:p>
    <w:p>
      <w:r>
        <w:t>| Timestamp UTC | 2026-10-02T09:48:20.252551Z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