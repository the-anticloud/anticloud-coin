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2026-10-02T09:48:22.062629Z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3198913d82d54e51bcd5b0b4ab893f6e2c240463d96ad5b31320ed9058b91858 |</w:t>
      </w:r>
    </w:p>
    <w:p>
      <w:r>
        <w:t>| Timestamp UTC | 2026-10-02T09:48:22.062629Z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