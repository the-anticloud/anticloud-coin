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2026-10-02T09:48:23.995603Z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463950f0224fd0283ed89c7e59b15a6ea5582c395d5f9c5a21d8ba561c94081c |</w:t>
      </w:r>
    </w:p>
    <w:p>
      <w:r>
        <w:t>| Timestamp UTC | 2026-10-02T09:48:23.995603Z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