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2026-10-02T09:48:21.887725Z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eaecb8c113d1b4f719d4c767d8bc489f0d52cb7009d9b9616a47bbd33af495a1 |</w:t>
      </w:r>
    </w:p>
    <w:p>
      <w:r>
        <w:t>| Timestamp UTC | 2026-10-02T09:48:21.887725Z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