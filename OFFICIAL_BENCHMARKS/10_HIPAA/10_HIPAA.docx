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2026-10-02T09:48:21.469710Z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3d0d23ee1ba2676760fede95d571ff8b1390bf1fca32aae8110e4aca1b70eb8a |</w:t>
      </w:r>
    </w:p>
    <w:p>
      <w:r>
        <w:t>| Timestamp UTC | 2026-10-02T09:48:21.469710Z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