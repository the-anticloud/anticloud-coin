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2026-10-02T09:48:21.709327Z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c6fa49baa89f45ff06ae24f09cffe3b8008064bb91c7c21f75f5a44c50daff93 |</w:t>
      </w:r>
    </w:p>
    <w:p>
      <w:r>
        <w:t>| Timestamp UTC | 2026-10-02T09:48:21.709327Z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