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2026-10-02T09:48:20.391479Z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7ead7017570395edb6802c9675107fdebfb045ace01bccede1c60dece8733462 |</w:t>
      </w:r>
    </w:p>
    <w:p>
      <w:r>
        <w:t>| Timestamp UTC | 2026-10-02T09:48:20.391479Z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