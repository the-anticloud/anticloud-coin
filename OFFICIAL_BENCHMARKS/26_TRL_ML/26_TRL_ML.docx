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2026-10-02T09:48:24.808997Z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15db58ae81e8f2ed329de2263230f16ef7ad276a87867f2e2d48696278cfbe77 |</w:t>
      </w:r>
    </w:p>
    <w:p>
      <w:r>
        <w:t>| Timestamp UTC | 2026-10-02T09:48:24.808997Z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