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2026-10-02T09:48:21.154074Z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ccbfba437c4d14172aaf2b943c2f1b1665cb54db389a7f78d612e48c64a56b11 |</w:t>
      </w:r>
    </w:p>
    <w:p>
      <w:r>
        <w:t>| Timestamp UTC | 2026-10-02T09:48:21.154074Z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