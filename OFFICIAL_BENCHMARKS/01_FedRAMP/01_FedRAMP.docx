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2026-10-02T09:48:19.569386Z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0637e7154e395639f4ac60a92070edd1759bdf2b2386d4f7fa31b74d1ea9ec77 |</w:t>
      </w:r>
    </w:p>
    <w:p>
      <w:r>
        <w:t>| Timestamp UTC | 2026-10-02T09:48:19.569386Z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