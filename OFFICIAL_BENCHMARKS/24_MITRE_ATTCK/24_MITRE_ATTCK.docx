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2026-10-02T09:48:24.331449Z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2c749a0c053998b3a5c15e29552a85c6e4ab861029324af4f57e39081412be32 |</w:t>
      </w:r>
    </w:p>
    <w:p>
      <w:r>
        <w:t>| Timestamp UTC | 2026-10-02T09:48:24.331449Z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