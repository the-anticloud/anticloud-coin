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2026-10-02T09:48:23.790692Z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265e9bd75899d753bd9e5b927355a044adcbbd89afdcb0f45cff13d460512b49 |</w:t>
      </w:r>
    </w:p>
    <w:p>
      <w:r>
        <w:t>| Timestamp UTC | 2026-10-02T09:48:23.790692Z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