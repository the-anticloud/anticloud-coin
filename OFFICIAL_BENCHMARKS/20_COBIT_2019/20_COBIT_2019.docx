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2026-10-02T09:48:23.555619Z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f89fc3cea79a8d8e2144169de84583423b4f20a392881e6c2f6bc86a0b30fb1b |</w:t>
      </w:r>
    </w:p>
    <w:p>
      <w:r>
        <w:t>| Timestamp UTC | 2026-10-02T09:48:23.555619Z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