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2026-10-02T09:48:20.955165Z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4b97a4eb4efadd59c9c78882e09e4c657fce54b05ce7759d922a8780d4b4f9b0 |</w:t>
      </w:r>
    </w:p>
    <w:p>
      <w:r>
        <w:t>| Timestamp UTC | 2026-10-02T09:48:20.955165Z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