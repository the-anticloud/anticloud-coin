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2026-10-02T09:48:20.052662Z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b435bb8235a4ef489b2e599017a47aaf372b454f6774c08571ba32ed96ef02ec |</w:t>
      </w:r>
    </w:p>
    <w:p>
      <w:r>
        <w:t>| Timestamp UTC | 2026-10-02T09:48:20.052662Z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