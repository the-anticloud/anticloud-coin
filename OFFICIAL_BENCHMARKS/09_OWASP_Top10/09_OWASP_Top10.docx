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2026-10-02T09:48:21.293995Z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bcc003e95b1acb765f13fcd0628548f0fa03bcf44e5e66a89009af4f34ee21c6 |</w:t>
      </w:r>
    </w:p>
    <w:p>
      <w:r>
        <w:t>| Timestamp UTC | 2026-10-02T09:48:21.293995Z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