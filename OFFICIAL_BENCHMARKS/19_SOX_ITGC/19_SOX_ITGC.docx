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2026-10-02T09:48:23.379344Z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885645e2364f96058e5120e742eb5b81c8126197f9dbfbd228955c023f402193 |</w:t>
      </w:r>
    </w:p>
    <w:p>
      <w:r>
        <w:t>| Timestamp UTC | 2026-10-02T09:48:23.379344Z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