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2026-10-02T09:48:22.558012Z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ca74453603dfddf8704cebc6907f6a33b025c2d2707c52a3a35903213f4383ce |</w:t>
      </w:r>
    </w:p>
    <w:p>
      <w:r>
        <w:t>| Timestamp UTC | 2026-10-02T09:48:22.558012Z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