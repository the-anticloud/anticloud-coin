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2026-10-02T09:48:22.966828Z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8816ebb7108e54f09400c1b69eae044fa529fcca610bd79f6067918ec864c2ca |</w:t>
      </w:r>
    </w:p>
    <w:p>
      <w:r>
        <w:t>| Timestamp UTC | 2026-10-02T09:48:22.966828Z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