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2026-10-02T09:48:23.170453Z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d7ae689111ca1b63f594836f7c0bd0a8fb3eae4bbd69be6e07649eb101e0d0c6 |</w:t>
      </w:r>
    </w:p>
    <w:p>
      <w:r>
        <w:t>| Timestamp UTC | 2026-10-02T09:48:23.170453Z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