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2026-10-02T09:48:22.393109Z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79c80a8c657de68f22206b22f901e55dfa0e981bb914e3f9d6764134578b271d |</w:t>
      </w:r>
    </w:p>
    <w:p>
      <w:r>
        <w:t>| Timestamp UTC | 2026-10-02T09:48:22.393109Z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