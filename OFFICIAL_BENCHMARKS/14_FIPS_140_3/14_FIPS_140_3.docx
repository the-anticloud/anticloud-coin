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2026-10-02T09:48:22.223693Z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42ef67b16a207eb79b172ba4f054f4e3bb4d934fc2dd366c70f1983c788ffe0c |</w:t>
      </w:r>
    </w:p>
    <w:p>
      <w:r>
        <w:t>| Timestamp UTC | 2026-10-02T09:48:22.223693Z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