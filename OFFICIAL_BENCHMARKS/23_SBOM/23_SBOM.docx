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2026-10-02T09:48:24.155033Z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4fd113919dc617b8e1522b39691a6906273556f1932673570a42912e11f763d7 |</w:t>
      </w:r>
    </w:p>
    <w:p>
      <w:r>
        <w:t>| Timestamp UTC | 2026-10-02T09:48:24.155033Z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