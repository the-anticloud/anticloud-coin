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2026-10-02T09:48:19.751306Z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3e898f44b5d86e79300256ac3cdc963d81b37e028bfad97ac6e7c4e6f6fd6851 |</w:t>
      </w:r>
    </w:p>
    <w:p>
      <w:r>
        <w:t>| Timestamp UTC | 2026-10-02T09:48:19.751306Z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